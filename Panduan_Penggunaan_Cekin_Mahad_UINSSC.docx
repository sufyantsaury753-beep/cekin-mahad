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64E3B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4AF37"/>
                <w:sz w:val="22"/>
              </w:rPr>
              <w:t>BUKU PANDUAN PENGGUNAAN SISTEM RESMI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E-CHECKIN &amp; PEMILIHAN KAMAR MA'HAD AL-JAMI'AH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UIN SIBER SYEKH NURJATI CIREBON</w:t>
              <w:br/>
            </w:r>
            <w:r>
              <w:rPr>
                <w:rFonts w:ascii="Arial" w:hAnsi="Arial"/>
                <w:color w:val="A7F3D0"/>
                <w:sz w:val="19"/>
              </w:rPr>
              <w:t>Portal Layanan: https://cekin-mahad.vercel.app | Tahun Ajaran 2026/2027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475569"/>
                <w:sz w:val="18"/>
              </w:rPr>
              <w:t>🏢 Instansi: UPT Ma'had Al-Jami'ah UIN SSC</w:t>
              <w:br/>
              <w:t>📜 Dasar: SK Mudir No. B-092/Un.30/P.IV/2026</w:t>
            </w:r>
          </w:p>
        </w:tc>
        <w:tc>
          <w:tcPr>
            <w:tcW w:type="dxa" w:w="480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475569"/>
                <w:sz w:val="18"/>
              </w:rPr>
              <w:t>📅 Jadwal Cek In: 19 - 21 Agustus 2026</w:t>
              <w:br/>
              <w:t>⏰ Waktu Pelayanan: 08.00 - 16.00 WIB</w:t>
            </w:r>
          </w:p>
        </w:tc>
      </w:tr>
      <w:tr>
        <w:tc>
          <w:tcPr>
            <w:tcW w:type="dxa" w:w="480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475569"/>
                <w:sz w:val="18"/>
              </w:rPr>
              <w:t>📍 Asrama Putra: Gedung Ma'had Jadid (Lt. 2-5)</w:t>
            </w:r>
          </w:p>
        </w:tc>
        <w:tc>
          <w:tcPr>
            <w:tcW w:type="dxa" w:w="480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color w:val="475569"/>
                <w:sz w:val="18"/>
              </w:rPr>
              <w:t>📍 Asrama Putri: Gedung Qodim &amp; Jadid (Lt. 2-5)</w:t>
            </w:r>
          </w:p>
        </w:tc>
      </w:tr>
    </w:tbl>
    <w:p>
      <w:pPr>
        <w:spacing w:after="240"/>
      </w:pPr>
    </w:p>
    <w:p>
      <w:pPr>
        <w:spacing w:before="160" w:after="80"/>
      </w:pPr>
      <w:r>
        <w:rPr>
          <w:b/>
          <w:color w:val="064E3B"/>
          <w:sz w:val="26"/>
        </w:rPr>
        <w:t>BAB 1: PENGENALAN SISTEM &amp; STRUKTUR ASRAMA</w:t>
      </w:r>
    </w:p>
    <w:p>
      <w:r>
        <w:t>Sistem E-Checkin Ma'had Al-Jami'ah UIN Siber Syekh Nurjati Cirebon adalah aplikasi berbasis web modern yang mengotomatisasi seluruh alur prapendaftaran, pemilihan kamar asrama secara visual denah, penerbitan E-Tiket Boarding Pass dengan QR Code terenkripsi, hingga pemindaian check-in cepat oleh Mudabbir lorong pada Hari-H.</w:t>
      </w:r>
    </w:p>
    <w:p>
      <w:r>
        <w:rPr>
          <w:b/>
        </w:rPr>
        <w:t>Pembagian 2 Gedung Asrama &amp; Batasan Gender (L/P):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065F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Gedung Asrama</w:t>
            </w:r>
          </w:p>
        </w:tc>
        <w:tc>
          <w:tcPr>
            <w:tcW w:type="dxa" w:w="3202"/>
            <w:shd w:fill="065F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Lantai Operasional</w:t>
            </w:r>
          </w:p>
        </w:tc>
        <w:tc>
          <w:tcPr>
            <w:tcW w:type="dxa" w:w="3202"/>
            <w:shd w:fill="065F4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Alokasi Gender &amp; Nomor Kamar</w:t>
            </w:r>
          </w:p>
        </w:tc>
      </w:tr>
      <w:tr>
        <w:tc>
          <w:tcPr>
            <w:tcW w:type="dxa" w:w="320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Gedung Ma'had Jadid</w:t>
            </w:r>
          </w:p>
        </w:tc>
        <w:tc>
          <w:tcPr>
            <w:tcW w:type="dxa" w:w="320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Lantai 2 s/d 5</w:t>
            </w:r>
          </w:p>
        </w:tc>
        <w:tc>
          <w:tcPr>
            <w:tcW w:type="dxa" w:w="320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👦 Putra (L): Kamar 09 - 16 (8 kamar per lantai)</w:t>
              <w:br/>
              <w:t>🧕 Putri (P): Kamar 01 - 08 &amp; 17 - 24 (16 kamar per lantai)</w:t>
            </w:r>
          </w:p>
        </w:tc>
      </w:tr>
      <w:tr>
        <w:tc>
          <w:tcPr>
            <w:tcW w:type="dxa" w:w="320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Gedung Ma'had Qodim</w:t>
            </w:r>
          </w:p>
        </w:tc>
        <w:tc>
          <w:tcPr>
            <w:tcW w:type="dxa" w:w="320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Lantai 2 s/d 5</w:t>
            </w:r>
          </w:p>
        </w:tc>
        <w:tc>
          <w:tcPr>
            <w:tcW w:type="dxa" w:w="320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🧕 Full Putri (P): Kamar 01 - 24 (24 kamar per lantai)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0F172A"/>
                <w:sz w:val="21"/>
              </w:rPr>
              <w:t>📌 ATURAN PEMILIHAN KAMAR BERDASARKAN GENDER</w:t>
              <w:br/>
            </w:r>
            <w:r>
              <w:rPr>
                <w:rFonts w:ascii="Arial" w:hAnsi="Arial"/>
                <w:color w:val="334155"/>
                <w:sz w:val="19"/>
              </w:rPr>
              <w:t>• Mahasantri Laki-laki (L) HANYA BISA memilih kamar di Gedung Jadid bagian Putra (Kamar 09 s/d 16).</w:t>
              <w:br/>
              <w:t>• Mahasantri Perempuan (P) HANYA BISA memilih kamar di Gedung Qodim (01-24) atau Gedung Jadid bagian Putri (01-08 &amp; 17-24).</w:t>
              <w:br/>
              <w:t>• Sistem secara visual mengunci dan melarang pemilihan kamar lintas gender untuk menjaga privasi syar'i.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064E3B"/>
          <w:sz w:val="26"/>
        </w:rPr>
        <w:t>BAB 2: PANDUAN LANGKAH MAHASANTRI</w:t>
      </w:r>
    </w:p>
    <w:p>
      <w:pPr>
        <w:spacing w:before="80" w:after="40"/>
      </w:pPr>
      <w:r>
        <w:rPr>
          <w:b/>
          <w:color w:val="0F172A"/>
          <w:sz w:val="21"/>
        </w:rPr>
        <w:t>▶ Langkah 1: Verifikasi SK &amp; Aktivasi PIN Keamanan</w:t>
      </w:r>
    </w:p>
    <w:p>
      <w:pPr>
        <w:spacing w:after="120"/>
        <w:ind w:left="288"/>
      </w:pPr>
      <w:r>
        <w:t>1. Buka link https://cekin-mahad.vercel.app melalui HP atau Laptop.</w:t>
        <w:br/>
        <w:t>2. Klik menu 'Formulir Kamar' atau tombol 'Mulai Pemilihan Kamar'.</w:t>
        <w:br/>
        <w:t>3. Masukkan NISN (untuk Calon Mahasantri Baru) atau NIM (untuk Santri Lama/Perpanjangan).</w:t>
        <w:br/>
        <w:t>4. Klik tombol 'Cek Status di SK'.</w:t>
        <w:br/>
        <w:t>5. Jika terdaftar, buat 6 Digit PIN Rahasia (misal: 123456) dan masukkan No. WhatsApp aktif Anda.</w:t>
        <w:br/>
        <w:t>6. PIN ini berfungsi mengunci akun Anda agar data kamar tidak bisa diubah orang lain.</w:t>
      </w:r>
    </w:p>
    <w:p>
      <w:pPr>
        <w:spacing w:before="80" w:after="40"/>
      </w:pPr>
      <w:r>
        <w:rPr>
          <w:b/>
          <w:color w:val="0F172A"/>
          <w:sz w:val="21"/>
        </w:rPr>
        <w:t>▶ Langkah 2: Lengkapi Data &amp; Unggah Pas Foto</w:t>
      </w:r>
    </w:p>
    <w:p>
      <w:pPr>
        <w:spacing w:after="120"/>
        <w:ind w:left="288"/>
      </w:pPr>
      <w:r>
        <w:t>1. Data nama, jurusan, dan fakultas terkunci otomatis sesuai SK resmi Ma'had.</w:t>
        <w:br/>
        <w:t>2. Masukkan Nama Orang Tua/Wali dan No. WhatsApp Wali.</w:t>
        <w:br/>
        <w:t>3. Unggah Pas Foto Diri formal/rapi (bisa langsung jepret kamera HP atau pilih file galeri).</w:t>
        <w:br/>
        <w:t>4. Foto ini akan otomatis dicetak pada E-Tiket Boarding Pass Anda.</w:t>
        <w:br/>
        <w:t>5. Klik tombol 'Lanjut ke Pemilihan Kamar'.</w:t>
      </w:r>
    </w:p>
    <w:p>
      <w:pPr>
        <w:spacing w:before="80" w:after="40"/>
      </w:pPr>
      <w:r>
        <w:rPr>
          <w:b/>
          <w:color w:val="0F172A"/>
          <w:sz w:val="21"/>
        </w:rPr>
        <w:t>▶ Langkah 3: Memilih Gedung, Lantai, Kamar &amp; Ranjang (Bed)</w:t>
      </w:r>
    </w:p>
    <w:p>
      <w:pPr>
        <w:spacing w:after="120"/>
        <w:ind w:left="288"/>
      </w:pPr>
      <w:r>
        <w:t>1. Pilih Tab Gedung ('Ma'had Jadid' atau 'Ma'had Qodim').</w:t>
        <w:br/>
        <w:t>2. Pilih Lantai (Lantai 2, 3, 4, atau 5).</w:t>
        <w:br/>
        <w:t>3. Perhatikan denah kamar. Kotak kamar hijau menandakan kamar tersedia.</w:t>
        <w:br/>
        <w:t>4. Klik nomor kamar yang diinginkan, lalu pilih slot ranjang (Bed 1, 2, 3, atau 4) yang masih hijau.</w:t>
        <w:br/>
        <w:t>5. Klik tombol 'Konfirmasi &amp; Terbitkan Tiket'.</w:t>
      </w:r>
    </w:p>
    <w:p>
      <w:pPr>
        <w:spacing w:before="80" w:after="40"/>
      </w:pPr>
      <w:r>
        <w:rPr>
          <w:b/>
          <w:color w:val="0F172A"/>
          <w:sz w:val="21"/>
        </w:rPr>
        <w:t>▶ Langkah 4: Unduh / Cetak E-Tiket Barcode</w:t>
      </w:r>
    </w:p>
    <w:p>
      <w:pPr>
        <w:spacing w:after="120"/>
        <w:ind w:left="288"/>
      </w:pPr>
      <w:r>
        <w:t>1. E-Tiket Digital (Boarding Pass) Anda langsung terbit dengan Kode Barcode QR.</w:t>
        <w:br/>
        <w:t>2. Klik 'Cetak / Simpan PDF' atau simpan tangkapan layar (screenshot) tiket ke galeri HP Anda.</w:t>
        <w:br/>
        <w:t>3. Tiket ini WAJIB ditunjukkan ke Mudabbir lorong pada Hari-H kedatangan untuk scan check-in.</w:t>
      </w:r>
    </w:p>
    <w:p>
      <w:pPr>
        <w:spacing w:before="240" w:after="80"/>
      </w:pPr>
      <w:r>
        <w:rPr>
          <w:b/>
          <w:color w:val="064E3B"/>
          <w:sz w:val="26"/>
        </w:rPr>
        <w:t>BAB 3: PANDUAN MUDABBIR &amp; PENGURUS (SCANNER CHECK-IN)</w:t>
      </w:r>
    </w:p>
    <w:p>
      <w:r>
        <w:t>Mudabbir (Putra) dan Mudabbirah (Putri) bertugas di setiap lantai lorong asrama pada tanggal 19–21 Agustus 2026 untuk memverifikasi kedatangan mahasantri dan menyerahkan kunci kamar.</w:t>
      </w:r>
    </w:p>
    <w:p>
      <w:pPr>
        <w:spacing w:before="80" w:after="40"/>
      </w:pPr>
      <w:r>
        <w:rPr>
          <w:b/>
          <w:color w:val="0F172A"/>
          <w:sz w:val="21"/>
        </w:rPr>
        <w:t>1. Login Pengurus / Mudabbir</w:t>
      </w:r>
    </w:p>
    <w:p>
      <w:pPr>
        <w:spacing w:after="120"/>
        <w:ind w:left="288"/>
      </w:pPr>
      <w:r>
        <w:t>• Buka menu 'Login' di pojok kanan atas website.</w:t>
        <w:br/>
        <w:t>• Pilih Tab 'Pengurus / Mudabbir'.</w:t>
        <w:br/>
        <w:t>• Masukkan Username/ID dan Password Anda (Default: mahad2026).</w:t>
        <w:br/>
        <w:t>• Anda akan otomatis diarahkan ke halaman Scanner Lorong.</w:t>
      </w:r>
    </w:p>
    <w:p>
      <w:pPr>
        <w:spacing w:before="80" w:after="40"/>
      </w:pPr>
      <w:r>
        <w:rPr>
          <w:b/>
          <w:color w:val="0F172A"/>
          <w:sz w:val="21"/>
        </w:rPr>
        <w:t>2. Menjalankan Scanner Barcode Kamera</w:t>
      </w:r>
    </w:p>
    <w:p>
      <w:pPr>
        <w:spacing w:after="120"/>
        <w:ind w:left="288"/>
      </w:pPr>
      <w:r>
        <w:t>• Klik menu 'Scanner Lorong'.</w:t>
        <w:br/>
        <w:t>• Izinkan peramban (browser) mengakses kamera HP Anda.</w:t>
        <w:br/>
        <w:t>• Arahkan lensa kamera ke Kode QR di E-Tiket mahasantri.</w:t>
        <w:br/>
        <w:t>• Jika kamera belakang belum aktif, klik tombol 'Ganti Kamera (Depan/Belakang)'.</w:t>
        <w:br/>
        <w:t>• Anda juga dapat menggunakan opsi 'Upload Foto Tiket' jika santri mengirim tiket via WhatsApp.</w:t>
      </w:r>
    </w:p>
    <w:p>
      <w:pPr>
        <w:spacing w:before="80" w:after="40"/>
      </w:pPr>
      <w:r>
        <w:rPr>
          <w:b/>
          <w:color w:val="0F172A"/>
          <w:sz w:val="21"/>
        </w:rPr>
        <w:t>3. Verifikasi Data &amp; Serah Terima Kunci</w:t>
      </w:r>
    </w:p>
    <w:p>
      <w:pPr>
        <w:spacing w:after="120"/>
        <w:ind w:left="288"/>
      </w:pPr>
      <w:r>
        <w:t>• Saat QR terdeteksi, modal verifikasi mahasantri akan terbuka otomatis menampilkan: Nama, Pas Foto, Gedung, Lantai, Kamar, dan Nomor Bed.</w:t>
        <w:br/>
        <w:t>• Periksa apakah santri membawa barang sesuai tata tertib Ma'had.</w:t>
        <w:br/>
        <w:t>• Tulis catatan barang (opsional) pada form.</w:t>
        <w:br/>
        <w:t>• Klik tombol 'Konfirmasi Check-In &amp; Berikan Kunci Kamar'.</w:t>
        <w:br/>
        <w:t>• Status santri seketika berubah menjadi CHECKED-IN dan tercatat di riwayat pengurus.</w:t>
      </w:r>
    </w:p>
    <w:p>
      <w:pPr>
        <w:spacing w:before="240" w:after="80"/>
      </w:pPr>
      <w:r>
        <w:rPr>
          <w:b/>
          <w:color w:val="064E3B"/>
          <w:sz w:val="26"/>
        </w:rPr>
        <w:t>BAB 4: PANDUAN KONTROL SUPERADMIN MA'HAD</w:t>
      </w:r>
    </w:p>
    <w:p>
      <w:pPr>
        <w:spacing w:before="80" w:after="40"/>
      </w:pPr>
      <w:r>
        <w:rPr>
          <w:b/>
          <w:color w:val="0F172A"/>
          <w:sz w:val="21"/>
        </w:rPr>
        <w:t>1. Tab Monitoring Check-In Santri</w:t>
      </w:r>
    </w:p>
    <w:p>
      <w:pPr>
        <w:spacing w:after="120"/>
        <w:ind w:left="288"/>
      </w:pPr>
      <w:r>
        <w:t>• Memantau daftar seluruh mahasantri yang sudah memilih kamar maupun yang sudah check-in pada Hari-H.</w:t>
        <w:br/>
        <w:t>• Filter berdasarkan Gedung (Jadid/Qodim), Lantai (2-5), dan Status Kedatangan.</w:t>
        <w:br/>
        <w:t>• Tombol 'Ekspor CSV' di pojok kanan atas untuk mengunduh rekap laporan lengkap ke format Microsoft Excel.</w:t>
      </w:r>
    </w:p>
    <w:p>
      <w:pPr>
        <w:spacing w:before="80" w:after="40"/>
      </w:pPr>
      <w:r>
        <w:rPr>
          <w:b/>
          <w:color w:val="0F172A"/>
          <w:sz w:val="21"/>
        </w:rPr>
        <w:t>2. Tab Manajemen Kamar &amp; Kasur (+ / - Beds)</w:t>
      </w:r>
    </w:p>
    <w:p>
      <w:pPr>
        <w:spacing w:after="120"/>
        <w:ind w:left="288"/>
      </w:pPr>
      <w:r>
        <w:t>• Fitur Kunci Kamar: Klik 'Kunci Kamar' pada nomor kamar tertentu (misal: Kamar Mudabbir/Kamar Tamu) agar tidak bisa dipilih oleh santri umum.</w:t>
        <w:br/>
        <w:t>• Fitur Ubah Kasur: Klik 'Ubah Kasur' untuk menambah atau mengurangi kapasitas kamar (misal: dari 4 kasur menjadi 6 kasur di lantai tertentu).</w:t>
      </w:r>
    </w:p>
    <w:p>
      <w:pPr>
        <w:spacing w:before="80" w:after="40"/>
      </w:pPr>
      <w:r>
        <w:rPr>
          <w:b/>
          <w:color w:val="0F172A"/>
          <w:sz w:val="21"/>
        </w:rPr>
        <w:t>3. Tab Master SK Mahasantri &amp; Paginasi (800+ Data)</w:t>
      </w:r>
    </w:p>
    <w:p>
      <w:pPr>
        <w:spacing w:after="120"/>
        <w:ind w:left="288"/>
      </w:pPr>
      <w:r>
        <w:t>• Menampilkan seluruh 800+ data santri resmi dari SK Ma'had.</w:t>
        <w:br/>
        <w:t>• Dilengkapi kontrol 'Tampilkan 50 / 100 / 250 / 500 / Semua Data' dan tombol halaman 1, 2, 3, dst.</w:t>
        <w:br/>
        <w:t>• Tombol 'Upload SK (PDF)' untuk mengimpor berkas lampiran SK baru secara massal.</w:t>
      </w:r>
    </w:p>
    <w:p>
      <w:pPr>
        <w:spacing w:before="80" w:after="40"/>
      </w:pPr>
      <w:r>
        <w:rPr>
          <w:b/>
          <w:color w:val="0F172A"/>
          <w:sz w:val="21"/>
        </w:rPr>
        <w:t>4. Fitur Helpdesk (Reset PIN Santri)</w:t>
      </w:r>
    </w:p>
    <w:p>
      <w:pPr>
        <w:spacing w:after="120"/>
        <w:ind w:left="288"/>
      </w:pPr>
      <w:r>
        <w:t>• Jika ada mahasantri yang lupa 6-digit PIN akunnya, Admin cukup mencari nama/NISN santri tersebut.</w:t>
        <w:br/>
        <w:t>• Klik tombol merah 'Reset PIN' pada kolom Aksi Helpdesk.</w:t>
        <w:br/>
        <w:t>• Akun santri akan kembali terbuka dan santri dapat mendaftar/membuat PIN baru.</w:t>
      </w:r>
    </w:p>
    <w:p>
      <w:pPr>
        <w:spacing w:before="80" w:after="40"/>
      </w:pPr>
      <w:r>
        <w:rPr>
          <w:b/>
          <w:color w:val="0F172A"/>
          <w:sz w:val="21"/>
        </w:rPr>
        <w:t>5. Tab SK Mudabbir &amp; Pengurus</w:t>
      </w:r>
    </w:p>
    <w:p>
      <w:pPr>
        <w:spacing w:after="120"/>
        <w:ind w:left="288"/>
      </w:pPr>
      <w:r>
        <w:t>• Mengelola nama-nama Mudabbir/Mudabbirah resmi, penetapan lantai tugas, penetapan nomor kamar khusus mudabbir, dan reset password pengurus.</w:t>
      </w:r>
    </w:p>
    <w:p>
      <w:pPr>
        <w:spacing w:before="240" w:after="80"/>
      </w:pPr>
      <w:r>
        <w:rPr>
          <w:b/>
          <w:color w:val="064E3B"/>
          <w:sz w:val="26"/>
        </w:rPr>
        <w:t>BAB 5: TANYA JAWAB (FAQ) &amp; PENYELESAIAN MASALAH</w:t>
      </w:r>
    </w:p>
    <w:p>
      <w:pPr>
        <w:spacing w:after="120"/>
      </w:pPr>
      <w:r>
        <w:rPr>
          <w:b/>
          <w:color w:val="0F172A"/>
          <w:sz w:val="19"/>
        </w:rPr>
        <w:t>❓ T: Bagaimana jika kamera scanner di HP pengurus terlihat gelap/tidak menyala?</w:t>
        <w:br/>
      </w:r>
      <w:r>
        <w:rPr>
          <w:color w:val="475569"/>
          <w:sz w:val="19"/>
        </w:rPr>
        <w:t>J: Pastikan izin akses kamera sudah diizinkan (Allow Camera Permission) di browser Chrome/Safari Anda. Anda juga dapat menekan tombol 'Ganti Kamera' atau menggunakan opsi 'Upload Foto Barcode'.</w:t>
      </w:r>
    </w:p>
    <w:p>
      <w:pPr>
        <w:spacing w:after="120"/>
      </w:pPr>
      <w:r>
        <w:rPr>
          <w:b/>
          <w:color w:val="0F172A"/>
          <w:sz w:val="19"/>
        </w:rPr>
        <w:t>❓ T: Bisakah mahasantri putra memilih kamar di Gedung Qodim?</w:t>
        <w:br/>
      </w:r>
      <w:r>
        <w:rPr>
          <w:color w:val="475569"/>
          <w:sz w:val="19"/>
        </w:rPr>
        <w:t>J: Tidak bisa. Gedung Ma'had Qodim dikhususkan 100% untuk mahasantri putri (P). Mahasantri putra (L) hanya dialokasikan di Gedung Ma'had Jadid kamar 09 s/d 16.</w:t>
      </w:r>
    </w:p>
    <w:p>
      <w:pPr>
        <w:spacing w:after="120"/>
      </w:pPr>
      <w:r>
        <w:rPr>
          <w:b/>
          <w:color w:val="0F172A"/>
          <w:sz w:val="19"/>
        </w:rPr>
        <w:t>❓ T: Bagaimana jika santri kehilangan file tiket cetaknya?</w:t>
        <w:br/>
      </w:r>
      <w:r>
        <w:rPr>
          <w:color w:val="475569"/>
          <w:sz w:val="19"/>
        </w:rPr>
        <w:t>J: Santri dapat login kembali kapan saja dengan NISN/NIM dan 6-Digit PIN rahasia mereka di website, lalu E-Tiket dapat diunduh ulang.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